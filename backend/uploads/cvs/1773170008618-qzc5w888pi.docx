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CEAEF" w14:textId="77777777" w:rsidR="00212A7A" w:rsidRDefault="00000000">
      <w:r>
        <w:rPr>
          <w:b/>
          <w:sz w:val="32"/>
        </w:rPr>
        <w:t>RANEEM BIKAI</w:t>
      </w:r>
    </w:p>
    <w:p w14:paraId="736DC490" w14:textId="77777777" w:rsidR="00212A7A" w:rsidRDefault="00000000">
      <w:r>
        <w:t xml:space="preserve">raneembikai70@gmail.com | +961 70 976 927 | </w:t>
      </w:r>
      <w:r>
        <w:rPr>
          <w:b/>
        </w:rPr>
        <w:t>LinkedIn</w:t>
      </w:r>
      <w:r>
        <w:t xml:space="preserve"> | </w:t>
      </w:r>
      <w:r>
        <w:rPr>
          <w:b/>
        </w:rPr>
        <w:t>GitHub</w:t>
      </w:r>
    </w:p>
    <w:p w14:paraId="551ABE2C" w14:textId="77777777" w:rsidR="00212A7A" w:rsidRDefault="00212A7A"/>
    <w:p w14:paraId="7DFE938B" w14:textId="77777777" w:rsidR="00212A7A" w:rsidRDefault="00000000">
      <w:r>
        <w:rPr>
          <w:b/>
          <w:sz w:val="24"/>
        </w:rPr>
        <w:t>Education</w:t>
      </w:r>
    </w:p>
    <w:p w14:paraId="08497417" w14:textId="3A11EC4F" w:rsidR="00212A7A" w:rsidRDefault="00000000" w:rsidP="009F2994">
      <w:r>
        <w:rPr>
          <w:b/>
        </w:rPr>
        <w:t>Bachelor of Science in Computer Science</w:t>
      </w:r>
      <w:r>
        <w:t xml:space="preserve"> — Lebanese International University (LIU), Lebanon</w:t>
      </w:r>
      <w:r w:rsidR="009F2994">
        <w:t xml:space="preserve"> </w:t>
      </w:r>
      <w:r>
        <w:rPr>
          <w:b/>
        </w:rPr>
        <w:t>Graduated 2025</w:t>
      </w:r>
    </w:p>
    <w:p w14:paraId="04F755C0" w14:textId="77777777" w:rsidR="00212A7A" w:rsidRDefault="00000000">
      <w:r>
        <w:t xml:space="preserve">Relevant Coursework: </w:t>
      </w:r>
      <w:r>
        <w:rPr>
          <w:i/>
        </w:rPr>
        <w:t>Web Development, Database Management, Mobile App Development, Software Engineering, Data Structures &amp; Algorithms</w:t>
      </w:r>
    </w:p>
    <w:p w14:paraId="1FA14D7D" w14:textId="77777777" w:rsidR="00212A7A" w:rsidRDefault="00212A7A"/>
    <w:p w14:paraId="0A268ABB" w14:textId="77777777" w:rsidR="00212A7A" w:rsidRDefault="00000000">
      <w:r>
        <w:rPr>
          <w:b/>
          <w:sz w:val="24"/>
        </w:rPr>
        <w:t>Professional Experience</w:t>
      </w:r>
    </w:p>
    <w:p w14:paraId="67F20C43" w14:textId="359F1440" w:rsidR="00212A7A" w:rsidRPr="009F2994" w:rsidRDefault="00000000" w:rsidP="009F2994">
      <w:pPr>
        <w:rPr>
          <w:b/>
          <w:bCs/>
        </w:rPr>
      </w:pPr>
      <w:r>
        <w:rPr>
          <w:b/>
        </w:rPr>
        <w:t>Web Development Intern</w:t>
      </w:r>
      <w:r>
        <w:t xml:space="preserve"> — Digital Hub, Lebanon</w:t>
      </w:r>
      <w:r w:rsidR="009F2994">
        <w:t xml:space="preserve"> </w:t>
      </w:r>
      <w:r w:rsidR="009F2994">
        <w:t xml:space="preserve"> — </w:t>
      </w:r>
      <w:r w:rsidR="009F2994">
        <w:t xml:space="preserve"> </w:t>
      </w:r>
      <w:r w:rsidR="009F2994">
        <w:rPr>
          <w:b/>
          <w:bCs/>
        </w:rPr>
        <w:t>Present</w:t>
      </w:r>
    </w:p>
    <w:p w14:paraId="4BCD4952" w14:textId="77777777" w:rsidR="00212A7A" w:rsidRDefault="00000000">
      <w:pPr>
        <w:pStyle w:val="ListBullet"/>
      </w:pPr>
      <w:r>
        <w:t>Collaborated with cross-functional teams to develop and maintain multiple web applications using HTML, CSS, JavaScript, and PHP in an Agile environment.</w:t>
      </w:r>
    </w:p>
    <w:p w14:paraId="1D82A69C" w14:textId="77777777" w:rsidR="00212A7A" w:rsidRDefault="00000000">
      <w:pPr>
        <w:pStyle w:val="ListBullet"/>
      </w:pPr>
      <w:r>
        <w:t>Participated in comprehensive testing and quality assurance processes, including unit testing, integration testing, and user acceptance testing for various team projects.</w:t>
      </w:r>
    </w:p>
    <w:p w14:paraId="383E5DA7" w14:textId="77777777" w:rsidR="00212A7A" w:rsidRDefault="00000000">
      <w:pPr>
        <w:pStyle w:val="ListBullet"/>
      </w:pPr>
      <w:r>
        <w:t>Worked closely with senior developers and project managers using Jira and Trello for sprint planning, task tracking, and iterative delivery of features.</w:t>
      </w:r>
    </w:p>
    <w:p w14:paraId="4B9BA53C" w14:textId="77777777" w:rsidR="00212A7A" w:rsidRDefault="00000000">
      <w:pPr>
        <w:pStyle w:val="ListBullet"/>
      </w:pPr>
      <w:r>
        <w:t>Contributed to code reviews and debugging sessions, ensuring high-quality, responsive interfaces and optimal user experience across different devices.</w:t>
      </w:r>
    </w:p>
    <w:p w14:paraId="2D1ED945" w14:textId="77777777" w:rsidR="00212A7A" w:rsidRDefault="00000000">
      <w:pPr>
        <w:pStyle w:val="ListBullet"/>
      </w:pPr>
      <w:r>
        <w:t>Assisted in database design and optimization using SQL, implementing proper data normalization and query performance improvements.</w:t>
      </w:r>
    </w:p>
    <w:p w14:paraId="13820A2E" w14:textId="77777777" w:rsidR="00212A7A" w:rsidRDefault="00000000">
      <w:pPr>
        <w:pStyle w:val="ListBullet"/>
      </w:pPr>
      <w:r>
        <w:t>Engaged in daily stand-ups and team coordination meetings, demonstrating strong communication skills and collaborative problem-solving abilities.</w:t>
      </w:r>
    </w:p>
    <w:p w14:paraId="230D0BCD" w14:textId="722AA642" w:rsidR="00212A7A" w:rsidRDefault="00000000" w:rsidP="009F2994">
      <w:r>
        <w:rPr>
          <w:b/>
        </w:rPr>
        <w:t>Full Stack Developer</w:t>
      </w:r>
      <w:r>
        <w:t xml:space="preserve"> — Projects</w:t>
      </w:r>
      <w:r w:rsidR="009F2994">
        <w:t xml:space="preserve">  </w:t>
      </w:r>
      <w:r>
        <w:rPr>
          <w:b/>
        </w:rPr>
        <w:t>20</w:t>
      </w:r>
      <w:r w:rsidR="009F2994">
        <w:rPr>
          <w:b/>
        </w:rPr>
        <w:t>25</w:t>
      </w:r>
    </w:p>
    <w:p w14:paraId="468A74D7" w14:textId="77777777" w:rsidR="00212A7A" w:rsidRDefault="00000000">
      <w:pPr>
        <w:pStyle w:val="ListBullet"/>
      </w:pPr>
      <w:r>
        <w:t>Developed scalable frontend applications using React and Vue.js, implementing responsive UI/UX with modern CSS frameworks including Tailwind CSS.</w:t>
      </w:r>
    </w:p>
    <w:p w14:paraId="48B12CE1" w14:textId="77777777" w:rsidR="00212A7A" w:rsidRDefault="00000000">
      <w:pPr>
        <w:pStyle w:val="ListBullet"/>
      </w:pPr>
      <w:r>
        <w:t>Designed and implemented RESTful APIs using Express.js, NestJS, and Python (FastAPI), following clean architecture principles and SOLID design patterns.</w:t>
      </w:r>
    </w:p>
    <w:p w14:paraId="5013863C" w14:textId="77777777" w:rsidR="00212A7A" w:rsidRDefault="00000000">
      <w:pPr>
        <w:pStyle w:val="ListBullet"/>
      </w:pPr>
      <w:r>
        <w:t>Applied authentication &amp; authorization strategies including JWT implementation, password hashing (bcrypt), and Role-Based Access Control (RBAC) for secure applications.</w:t>
      </w:r>
    </w:p>
    <w:p w14:paraId="1811851D" w14:textId="77777777" w:rsidR="00212A7A" w:rsidRDefault="00000000">
      <w:pPr>
        <w:pStyle w:val="ListBullet"/>
      </w:pPr>
      <w:r>
        <w:t>Modeled relational databases (MySQL) and NoSQL databases (MongoDB) with proper data normalization, indexing, and query optimization.</w:t>
      </w:r>
    </w:p>
    <w:p w14:paraId="732C70CA" w14:textId="77777777" w:rsidR="00212A7A" w:rsidRDefault="00000000">
      <w:pPr>
        <w:pStyle w:val="ListBullet"/>
      </w:pPr>
      <w:r>
        <w:t>Implemented Server-Side Rendering (SSR), Client-Side Rendering (CSR), and Static Site Generation (SSG) patterns using Next.js for optimized performance.</w:t>
      </w:r>
    </w:p>
    <w:p w14:paraId="0AEFEBA0" w14:textId="77777777" w:rsidR="00212A7A" w:rsidRDefault="00000000">
      <w:pPr>
        <w:pStyle w:val="ListBullet"/>
      </w:pPr>
      <w:r>
        <w:t>Integrated AI-powered features into web applications using pre-trained models and external AI APIs (OpenAI, Hugging Face) for intelligent automation.</w:t>
      </w:r>
    </w:p>
    <w:p w14:paraId="312EFE84" w14:textId="77777777" w:rsidR="00212A7A" w:rsidRDefault="00000000">
      <w:pPr>
        <w:pStyle w:val="ListBullet"/>
      </w:pPr>
      <w:r>
        <w:t>Configured CI/CD pipelines and deployed applications to cloud platforms including Vercel, Render, and AWS, ensuring scalable and reliable production environments.</w:t>
      </w:r>
    </w:p>
    <w:p w14:paraId="72E6D9ED" w14:textId="77777777" w:rsidR="00212A7A" w:rsidRDefault="00000000">
      <w:pPr>
        <w:pStyle w:val="ListBullet"/>
      </w:pPr>
      <w:r>
        <w:t>Worked within Agile environments utilizing sprint planning, daily stand-ups, and iterative delivery methodologies (Scrum) with Jira and Trello for project management.</w:t>
      </w:r>
    </w:p>
    <w:p w14:paraId="1D436058" w14:textId="77777777" w:rsidR="00212A7A" w:rsidRDefault="00212A7A"/>
    <w:p w14:paraId="3CD3E490" w14:textId="77777777" w:rsidR="00212A7A" w:rsidRDefault="00000000">
      <w:r>
        <w:rPr>
          <w:b/>
          <w:sz w:val="24"/>
        </w:rPr>
        <w:t>Project Experience</w:t>
      </w:r>
    </w:p>
    <w:p w14:paraId="27F444ED" w14:textId="17DD6025" w:rsidR="00212A7A" w:rsidRDefault="00000000">
      <w:r>
        <w:rPr>
          <w:b/>
        </w:rPr>
        <w:t>SmartMind Academy</w:t>
      </w:r>
      <w:r>
        <w:rPr>
          <w:i/>
        </w:rPr>
        <w:t xml:space="preserve"> — Educational Web &amp; Mobile Platform</w:t>
      </w:r>
    </w:p>
    <w:p w14:paraId="17B99674" w14:textId="77777777" w:rsidR="00212A7A" w:rsidRDefault="00000000">
      <w:pPr>
        <w:pStyle w:val="ListBullet"/>
      </w:pPr>
      <w:r>
        <w:t>Developed an interactive educational platform with age-based learning games using React frontend and Node.js/Express.js backend API in a collaborative team environment.</w:t>
      </w:r>
    </w:p>
    <w:p w14:paraId="45CD95DD" w14:textId="77777777" w:rsidR="00212A7A" w:rsidRDefault="00000000">
      <w:pPr>
        <w:pStyle w:val="ListBullet"/>
      </w:pPr>
      <w:r>
        <w:t>Implemented secure user authentication with JWT tokens and role-based access control for admin, instructor, and student roles.</w:t>
      </w:r>
    </w:p>
    <w:p w14:paraId="7AFB2230" w14:textId="77777777" w:rsidR="00212A7A" w:rsidRDefault="00000000">
      <w:pPr>
        <w:pStyle w:val="ListBullet"/>
      </w:pPr>
      <w:r>
        <w:t>Integrated AI-powered conversational features using external AI APIs for personalized learning assistance and automated feedback.</w:t>
      </w:r>
    </w:p>
    <w:p w14:paraId="0F5B82A7" w14:textId="77777777" w:rsidR="00212A7A" w:rsidRDefault="00000000">
      <w:pPr>
        <w:pStyle w:val="ListBullet"/>
      </w:pPr>
      <w:r>
        <w:t>Built responsive admin dashboard for content management, user analytics, and real-time progress tracking.</w:t>
      </w:r>
    </w:p>
    <w:p w14:paraId="44AFF3D8" w14:textId="77777777" w:rsidR="00212A7A" w:rsidRDefault="00000000">
      <w:pPr>
        <w:pStyle w:val="ListBullet"/>
      </w:pPr>
      <w:r>
        <w:t>Conducted comprehensive testing including unit tests with Jest, integration testing, and end-to-end testing to ensure application reliability.</w:t>
      </w:r>
    </w:p>
    <w:p w14:paraId="2D2A81A2" w14:textId="77777777" w:rsidR="00212A7A" w:rsidRDefault="00000000">
      <w:pPr>
        <w:pStyle w:val="ListBullet"/>
      </w:pPr>
      <w:r>
        <w:t>Deployed frontend on Vercel and backend API on Render with automated CI/CD pipeline from GitHub repository.</w:t>
      </w:r>
    </w:p>
    <w:p w14:paraId="52BBE75C" w14:textId="22BE2A4F" w:rsidR="00212A7A" w:rsidRDefault="00000000">
      <w:r>
        <w:rPr>
          <w:b/>
        </w:rPr>
        <w:t>Rofof</w:t>
      </w:r>
      <w:r>
        <w:rPr>
          <w:i/>
        </w:rPr>
        <w:t xml:space="preserve"> — Online Bookstore Platform </w:t>
      </w:r>
    </w:p>
    <w:p w14:paraId="73D2266D" w14:textId="3F6766F7" w:rsidR="00212A7A" w:rsidRDefault="00000000">
      <w:pPr>
        <w:pStyle w:val="ListBullet"/>
      </w:pPr>
      <w:r>
        <w:t>Built full-stack e-commerce platform with</w:t>
      </w:r>
      <w:r w:rsidR="009F2994">
        <w:t xml:space="preserve"> modern technologies.</w:t>
      </w:r>
    </w:p>
    <w:p w14:paraId="60191BA2" w14:textId="77777777" w:rsidR="00212A7A" w:rsidRDefault="00000000">
      <w:pPr>
        <w:pStyle w:val="ListBullet"/>
      </w:pPr>
      <w:r>
        <w:t>Designed RESTful API with Express.js and MySQL database featuring advanced filtering, search functionality, and shopping cart management.</w:t>
      </w:r>
    </w:p>
    <w:p w14:paraId="3E45EF64" w14:textId="77777777" w:rsidR="00212A7A" w:rsidRDefault="00000000">
      <w:pPr>
        <w:pStyle w:val="ListBullet"/>
      </w:pPr>
      <w:r>
        <w:t>Implemented secure payment flow simulation with JWT-based session management and input validation.</w:t>
      </w:r>
    </w:p>
    <w:p w14:paraId="1BFDAB7E" w14:textId="77777777" w:rsidR="00212A7A" w:rsidRDefault="00000000">
      <w:pPr>
        <w:pStyle w:val="ListBullet"/>
      </w:pPr>
      <w:r>
        <w:t>Applied SOLID principles and repository pattern for maintainable backend architecture.</w:t>
      </w:r>
    </w:p>
    <w:p w14:paraId="6DA8C448" w14:textId="77777777" w:rsidR="00212A7A" w:rsidRDefault="00000000">
      <w:pPr>
        <w:pStyle w:val="ListBullet"/>
      </w:pPr>
      <w:r>
        <w:t>Performed thorough testing using Cypress for E2E testing and Postman for API endpoint validation, ensuring robust application performance.</w:t>
      </w:r>
    </w:p>
    <w:p w14:paraId="7E7EF13E" w14:textId="77777777" w:rsidR="00212A7A" w:rsidRDefault="00000000">
      <w:pPr>
        <w:pStyle w:val="ListBullet"/>
      </w:pPr>
      <w:r>
        <w:t>Configured CI/CD deployment pipeline to Vercel with automatic preview deployments for pull requests.</w:t>
      </w:r>
    </w:p>
    <w:p w14:paraId="3E307737" w14:textId="010C0D17" w:rsidR="00212A7A" w:rsidRDefault="00000000">
      <w:r>
        <w:rPr>
          <w:b/>
        </w:rPr>
        <w:t>Mobile Food Recipe App</w:t>
      </w:r>
      <w:r>
        <w:rPr>
          <w:i/>
        </w:rPr>
        <w:t xml:space="preserve"> — Cross-Platform Application </w:t>
      </w:r>
    </w:p>
    <w:p w14:paraId="645A507F" w14:textId="7EFA0723" w:rsidR="00212A7A" w:rsidRDefault="00000000">
      <w:r>
        <w:rPr>
          <w:i/>
        </w:rPr>
        <w:t>Technologies: Flutter, Dart, RESTful APIs</w:t>
      </w:r>
    </w:p>
    <w:p w14:paraId="77CEF7F8" w14:textId="77777777" w:rsidR="00212A7A" w:rsidRDefault="00000000">
      <w:pPr>
        <w:pStyle w:val="ListBullet"/>
      </w:pPr>
      <w:r>
        <w:t>Created a mobile application for browsing, saving, and managing favorite recipes and ingredients in collaboration with a team of developers.</w:t>
      </w:r>
    </w:p>
    <w:p w14:paraId="5A0BCB25" w14:textId="77777777" w:rsidR="00212A7A" w:rsidRDefault="00000000">
      <w:pPr>
        <w:pStyle w:val="ListBullet"/>
      </w:pPr>
      <w:r>
        <w:t>Focused on intuitive navigation and user-friendly interface design using Flutter framework for cross-platform compatibility.</w:t>
      </w:r>
    </w:p>
    <w:p w14:paraId="117D3392" w14:textId="77777777" w:rsidR="00212A7A" w:rsidRDefault="00000000">
      <w:pPr>
        <w:pStyle w:val="ListBullet"/>
      </w:pPr>
      <w:r>
        <w:t>Participated in code reviews and quality assurance processes, testing multiple project iterations to ensure smooth user experience.</w:t>
      </w:r>
    </w:p>
    <w:p w14:paraId="0B301573" w14:textId="77777777" w:rsidR="00212A7A" w:rsidRDefault="00000000">
      <w:pPr>
        <w:pStyle w:val="ListBullet"/>
      </w:pPr>
      <w:r>
        <w:t>Coordinated with team members using Agile methodologies, contributing to sprint planning and retrospectives for continuous improvement.</w:t>
      </w:r>
    </w:p>
    <w:p w14:paraId="4EB3931A" w14:textId="77777777" w:rsidR="00212A7A" w:rsidRDefault="00212A7A"/>
    <w:p w14:paraId="5A1F1A5F" w14:textId="77777777" w:rsidR="00212A7A" w:rsidRDefault="00000000">
      <w:r>
        <w:rPr>
          <w:b/>
          <w:sz w:val="24"/>
        </w:rPr>
        <w:t>Technical Skills</w:t>
      </w:r>
    </w:p>
    <w:p w14:paraId="764384C0" w14:textId="77777777" w:rsidR="00212A7A" w:rsidRDefault="00000000">
      <w:r>
        <w:rPr>
          <w:b/>
        </w:rPr>
        <w:t xml:space="preserve">Languages: </w:t>
      </w:r>
      <w:r>
        <w:rPr>
          <w:i/>
        </w:rPr>
        <w:t>HTML5, CSS3, JavaScript (ES6+), TypeScript, Python, SQL, Dart, Java</w:t>
      </w:r>
    </w:p>
    <w:p w14:paraId="1748BC94" w14:textId="77777777" w:rsidR="00212A7A" w:rsidRDefault="00000000">
      <w:r>
        <w:rPr>
          <w:b/>
        </w:rPr>
        <w:t xml:space="preserve">Frontend Frameworks: </w:t>
      </w:r>
      <w:r>
        <w:rPr>
          <w:i/>
        </w:rPr>
        <w:t>React, Vue.js (Learning), Next.js, Tailwind CSS, Flutter</w:t>
      </w:r>
    </w:p>
    <w:p w14:paraId="5C7732EF" w14:textId="77777777" w:rsidR="00212A7A" w:rsidRDefault="00000000">
      <w:r>
        <w:rPr>
          <w:b/>
        </w:rPr>
        <w:t xml:space="preserve">Backend &amp; APIs: </w:t>
      </w:r>
      <w:r>
        <w:rPr>
          <w:i/>
        </w:rPr>
        <w:t>Node.js, Express.js, NestJS (Learning), FastAPI, RESTful API Design</w:t>
      </w:r>
    </w:p>
    <w:p w14:paraId="63E9EB5D" w14:textId="77777777" w:rsidR="00212A7A" w:rsidRDefault="00000000">
      <w:r>
        <w:rPr>
          <w:b/>
        </w:rPr>
        <w:t xml:space="preserve">Databases: </w:t>
      </w:r>
      <w:r>
        <w:rPr>
          <w:i/>
        </w:rPr>
        <w:t>MySQL, MongoDB, PostgreSQL, Firebase</w:t>
      </w:r>
    </w:p>
    <w:p w14:paraId="1FF7483F" w14:textId="77777777" w:rsidR="00212A7A" w:rsidRDefault="00000000">
      <w:r>
        <w:rPr>
          <w:b/>
        </w:rPr>
        <w:t xml:space="preserve">Authentication &amp; Security: </w:t>
      </w:r>
      <w:r>
        <w:rPr>
          <w:i/>
        </w:rPr>
        <w:t>JWT, bcrypt, Role-Based Access Control (RBAC), OAuth</w:t>
      </w:r>
    </w:p>
    <w:p w14:paraId="6C9B5D38" w14:textId="77777777" w:rsidR="00212A7A" w:rsidRDefault="00000000">
      <w:r>
        <w:rPr>
          <w:b/>
        </w:rPr>
        <w:t xml:space="preserve">Testing &amp; QA: </w:t>
      </w:r>
      <w:r>
        <w:rPr>
          <w:i/>
        </w:rPr>
        <w:t>Jest, Cypress, Pytest, Postman, Unit Testing, Integration Testing, E2E Testing</w:t>
      </w:r>
    </w:p>
    <w:p w14:paraId="1F54205C" w14:textId="77777777" w:rsidR="00212A7A" w:rsidRDefault="00000000">
      <w:r>
        <w:rPr>
          <w:b/>
        </w:rPr>
        <w:t xml:space="preserve">DevOps &amp; Deployment: </w:t>
      </w:r>
      <w:r>
        <w:rPr>
          <w:i/>
        </w:rPr>
        <w:t>Git, GitHub, Docker, Vercel, Render, AWS Basics, CI/CD Pipelines</w:t>
      </w:r>
    </w:p>
    <w:p w14:paraId="796A3C5D" w14:textId="77777777" w:rsidR="00212A7A" w:rsidRDefault="00000000">
      <w:r>
        <w:rPr>
          <w:b/>
        </w:rPr>
        <w:t xml:space="preserve">AI Integration: </w:t>
      </w:r>
      <w:r>
        <w:rPr>
          <w:i/>
        </w:rPr>
        <w:t>OpenAI API, Hugging Face, Pre-trained Model Integration</w:t>
      </w:r>
    </w:p>
    <w:p w14:paraId="7B9ABEE8" w14:textId="475E9171" w:rsidR="00212A7A" w:rsidRDefault="00000000">
      <w:r>
        <w:rPr>
          <w:b/>
        </w:rPr>
        <w:t xml:space="preserve">Methodologies: </w:t>
      </w:r>
      <w:r>
        <w:rPr>
          <w:i/>
        </w:rPr>
        <w:t>Agile/Scrum,</w:t>
      </w:r>
      <w:r w:rsidR="009F2994">
        <w:rPr>
          <w:i/>
        </w:rPr>
        <w:t xml:space="preserve"> Jira,</w:t>
      </w:r>
      <w:r>
        <w:rPr>
          <w:i/>
        </w:rPr>
        <w:t xml:space="preserve"> Sprint Planning, Clean Architecture, SOLID Principles, Team Collaboration</w:t>
      </w:r>
    </w:p>
    <w:p w14:paraId="7A9AC5AF" w14:textId="77777777" w:rsidR="00212A7A" w:rsidRDefault="00212A7A"/>
    <w:p w14:paraId="1E9ED113" w14:textId="77777777" w:rsidR="00212A7A" w:rsidRDefault="00000000">
      <w:r>
        <w:rPr>
          <w:b/>
          <w:sz w:val="24"/>
        </w:rPr>
        <w:t>Certifications &amp; Training</w:t>
      </w:r>
    </w:p>
    <w:p w14:paraId="4DC77B2D" w14:textId="77777777" w:rsidR="00212A7A" w:rsidRDefault="00000000">
      <w:r>
        <w:t xml:space="preserve">• </w:t>
      </w:r>
      <w:r>
        <w:rPr>
          <w:b/>
        </w:rPr>
        <w:t>Full Stack Web Development Specialization</w:t>
      </w:r>
      <w:r>
        <w:rPr>
          <w:i/>
        </w:rPr>
        <w:t xml:space="preserve"> — Intensive program covering modern web technologies, backend architecture, and deployment strategies</w:t>
      </w:r>
    </w:p>
    <w:p w14:paraId="78CD4CCE" w14:textId="77777777" w:rsidR="00212A7A" w:rsidRDefault="00000000">
      <w:r>
        <w:t xml:space="preserve">• </w:t>
      </w:r>
      <w:r>
        <w:rPr>
          <w:b/>
        </w:rPr>
        <w:t>AI Integration for Developers</w:t>
      </w:r>
      <w:r>
        <w:rPr>
          <w:i/>
        </w:rPr>
        <w:t xml:space="preserve"> — Practical training in implementing AI APIs and machine learning models in production applications</w:t>
      </w:r>
    </w:p>
    <w:sectPr w:rsidR="00212A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741510">
    <w:abstractNumId w:val="8"/>
  </w:num>
  <w:num w:numId="2" w16cid:durableId="630328881">
    <w:abstractNumId w:val="6"/>
  </w:num>
  <w:num w:numId="3" w16cid:durableId="1106654342">
    <w:abstractNumId w:val="5"/>
  </w:num>
  <w:num w:numId="4" w16cid:durableId="1316183093">
    <w:abstractNumId w:val="4"/>
  </w:num>
  <w:num w:numId="5" w16cid:durableId="767504882">
    <w:abstractNumId w:val="7"/>
  </w:num>
  <w:num w:numId="6" w16cid:durableId="663583766">
    <w:abstractNumId w:val="3"/>
  </w:num>
  <w:num w:numId="7" w16cid:durableId="1297951479">
    <w:abstractNumId w:val="2"/>
  </w:num>
  <w:num w:numId="8" w16cid:durableId="692415086">
    <w:abstractNumId w:val="1"/>
  </w:num>
  <w:num w:numId="9" w16cid:durableId="748961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A7A"/>
    <w:rsid w:val="0029639D"/>
    <w:rsid w:val="00326F90"/>
    <w:rsid w:val="005013DC"/>
    <w:rsid w:val="009F29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F81F53"/>
  <w14:defaultImageDpi w14:val="300"/>
  <w15:docId w15:val="{BF5E0ACA-876B-469F-86EA-23F45F7BF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863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roro b</cp:lastModifiedBy>
  <cp:revision>2</cp:revision>
  <dcterms:created xsi:type="dcterms:W3CDTF">2013-12-23T23:15:00Z</dcterms:created>
  <dcterms:modified xsi:type="dcterms:W3CDTF">2026-02-27T19:23:00Z</dcterms:modified>
  <cp:category/>
</cp:coreProperties>
</file>